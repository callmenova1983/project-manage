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attachment preview</w:t>
      </w:r>
    </w:p>
    <w:p>
      <w:r>
        <w:t>Synthetic project contract. Online preview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